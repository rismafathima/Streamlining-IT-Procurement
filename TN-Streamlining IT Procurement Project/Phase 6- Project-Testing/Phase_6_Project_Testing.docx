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B70E1" w14:textId="77777777" w:rsidR="00221653" w:rsidRPr="00BC05A9" w:rsidRDefault="00AF09F9">
      <w:pPr>
        <w:jc w:val="center"/>
        <w:rPr>
          <w:rFonts w:ascii="Times New Roman" w:hAnsi="Times New Roman" w:cs="Times New Roman"/>
          <w:sz w:val="44"/>
          <w:szCs w:val="44"/>
        </w:rPr>
      </w:pPr>
      <w:r w:rsidRPr="00BC05A9">
        <w:rPr>
          <w:rFonts w:ascii="Times New Roman" w:hAnsi="Times New Roman" w:cs="Times New Roman"/>
          <w:b/>
          <w:sz w:val="44"/>
          <w:szCs w:val="44"/>
        </w:rPr>
        <w:t>PHASE 6 – PROJECT TESTING</w:t>
      </w:r>
    </w:p>
    <w:p w14:paraId="054622DC" w14:textId="77777777" w:rsidR="00221653" w:rsidRPr="00BC05A9" w:rsidRDefault="00AF09F9">
      <w:pPr>
        <w:jc w:val="center"/>
        <w:rPr>
          <w:rFonts w:ascii="Times New Roman" w:hAnsi="Times New Roman" w:cs="Times New Roman"/>
          <w:sz w:val="28"/>
          <w:szCs w:val="28"/>
        </w:rPr>
      </w:pPr>
      <w:r w:rsidRPr="00BC05A9">
        <w:rPr>
          <w:rFonts w:ascii="Times New Roman" w:hAnsi="Times New Roman" w:cs="Times New Roman"/>
          <w:i/>
          <w:sz w:val="28"/>
          <w:szCs w:val="28"/>
        </w:rPr>
        <w:t>Project: Streamlining IT Procurement: Automating Standard Laptop Orders with Flow Designer</w:t>
      </w:r>
    </w:p>
    <w:p w14:paraId="6EB41175" w14:textId="77777777" w:rsidR="00221653" w:rsidRPr="00BC05A9" w:rsidRDefault="00AF09F9">
      <w:pPr>
        <w:rPr>
          <w:rFonts w:ascii="Times New Roman" w:hAnsi="Times New Roman" w:cs="Times New Roman"/>
          <w:sz w:val="28"/>
          <w:szCs w:val="28"/>
        </w:rPr>
      </w:pPr>
      <w:r w:rsidRPr="00BC05A9">
        <w:rPr>
          <w:rFonts w:ascii="Times New Roman" w:hAnsi="Times New Roman" w:cs="Times New Roman"/>
          <w:b/>
          <w:sz w:val="28"/>
          <w:szCs w:val="28"/>
        </w:rPr>
        <w:t>1. Testing Objective</w:t>
      </w:r>
    </w:p>
    <w:p w14:paraId="0D0EB6E9" w14:textId="77777777" w:rsidR="00221653" w:rsidRPr="00BC05A9" w:rsidRDefault="00AF09F9">
      <w:pPr>
        <w:rPr>
          <w:rFonts w:ascii="Times New Roman" w:hAnsi="Times New Roman" w:cs="Times New Roman"/>
          <w:sz w:val="28"/>
          <w:szCs w:val="28"/>
        </w:rPr>
      </w:pPr>
      <w:r w:rsidRPr="00BC05A9">
        <w:rPr>
          <w:rFonts w:ascii="Times New Roman" w:hAnsi="Times New Roman" w:cs="Times New Roman"/>
          <w:sz w:val="28"/>
          <w:szCs w:val="28"/>
        </w:rPr>
        <w:t>The testing phase verifies the documented Standard Laptop workflow by following the project process from placing the Service Catalog request through approval and checking the resulting Catalog Task.</w:t>
      </w:r>
    </w:p>
    <w:p w14:paraId="088BB06F" w14:textId="77777777" w:rsidR="00221653" w:rsidRPr="00BC05A9" w:rsidRDefault="00AF09F9">
      <w:pPr>
        <w:rPr>
          <w:rFonts w:ascii="Times New Roman" w:hAnsi="Times New Roman" w:cs="Times New Roman"/>
          <w:sz w:val="28"/>
          <w:szCs w:val="28"/>
        </w:rPr>
      </w:pPr>
      <w:r w:rsidRPr="00BC05A9">
        <w:rPr>
          <w:rFonts w:ascii="Times New Roman" w:hAnsi="Times New Roman" w:cs="Times New Roman"/>
          <w:b/>
          <w:sz w:val="28"/>
          <w:szCs w:val="28"/>
        </w:rPr>
        <w:t>2. Test Flow</w:t>
      </w:r>
    </w:p>
    <w:p w14:paraId="71FC571B" w14:textId="77777777" w:rsidR="00221653" w:rsidRPr="00BC05A9" w:rsidRDefault="00AF09F9">
      <w:pPr>
        <w:rPr>
          <w:rFonts w:ascii="Times New Roman" w:hAnsi="Times New Roman" w:cs="Times New Roman"/>
          <w:sz w:val="28"/>
          <w:szCs w:val="28"/>
        </w:rPr>
      </w:pPr>
      <w:r w:rsidRPr="00BC05A9">
        <w:rPr>
          <w:rFonts w:ascii="Times New Roman" w:hAnsi="Times New Roman" w:cs="Times New Roman"/>
          <w:sz w:val="28"/>
          <w:szCs w:val="28"/>
        </w:rPr>
        <w:t>The documented verification path is: Standard Laptop → Order Now → Request Number → Approvers → Requested Item → Approve → Catalog Tasks → Open task and verify status, short description, and assigned group.</w:t>
      </w:r>
    </w:p>
    <w:p w14:paraId="78A69D44" w14:textId="77777777" w:rsidR="00221653" w:rsidRPr="00BC05A9" w:rsidRDefault="00AF09F9">
      <w:pPr>
        <w:rPr>
          <w:rFonts w:ascii="Times New Roman" w:hAnsi="Times New Roman" w:cs="Times New Roman"/>
          <w:sz w:val="28"/>
          <w:szCs w:val="28"/>
        </w:rPr>
      </w:pPr>
      <w:r w:rsidRPr="00BC05A9">
        <w:rPr>
          <w:rFonts w:ascii="Times New Roman" w:hAnsi="Times New Roman" w:cs="Times New Roman"/>
          <w:b/>
          <w:sz w:val="28"/>
          <w:szCs w:val="28"/>
        </w:rPr>
        <w:t>3. Test Cases</w:t>
      </w:r>
    </w:p>
    <w:tbl>
      <w:tblPr>
        <w:tblStyle w:val="TableGrid"/>
        <w:tblW w:w="0" w:type="auto"/>
        <w:jc w:val="center"/>
        <w:tblLook w:val="04A0" w:firstRow="1" w:lastRow="0" w:firstColumn="1" w:lastColumn="0" w:noHBand="0" w:noVBand="1"/>
      </w:tblPr>
      <w:tblGrid>
        <w:gridCol w:w="3312"/>
        <w:gridCol w:w="3312"/>
        <w:gridCol w:w="3312"/>
      </w:tblGrid>
      <w:tr w:rsidR="00221653" w:rsidRPr="00BC05A9" w14:paraId="6B5A3945" w14:textId="77777777">
        <w:trPr>
          <w:jc w:val="center"/>
        </w:trPr>
        <w:tc>
          <w:tcPr>
            <w:tcW w:w="3312" w:type="dxa"/>
            <w:shd w:val="clear" w:color="auto" w:fill="D9EAF7"/>
          </w:tcPr>
          <w:p w14:paraId="2AEC40A7" w14:textId="77777777" w:rsidR="00221653" w:rsidRPr="00BC05A9" w:rsidRDefault="00AF09F9">
            <w:pPr>
              <w:rPr>
                <w:rFonts w:ascii="Times New Roman" w:hAnsi="Times New Roman" w:cs="Times New Roman"/>
                <w:sz w:val="28"/>
                <w:szCs w:val="28"/>
              </w:rPr>
            </w:pPr>
            <w:r w:rsidRPr="00BC05A9">
              <w:rPr>
                <w:rFonts w:ascii="Times New Roman" w:hAnsi="Times New Roman" w:cs="Times New Roman"/>
                <w:b/>
                <w:sz w:val="28"/>
                <w:szCs w:val="28"/>
              </w:rPr>
              <w:t>Test Case</w:t>
            </w:r>
          </w:p>
        </w:tc>
        <w:tc>
          <w:tcPr>
            <w:tcW w:w="3312" w:type="dxa"/>
            <w:shd w:val="clear" w:color="auto" w:fill="D9EAF7"/>
          </w:tcPr>
          <w:p w14:paraId="4478FF64" w14:textId="77777777" w:rsidR="00221653" w:rsidRPr="00BC05A9" w:rsidRDefault="00AF09F9">
            <w:pPr>
              <w:rPr>
                <w:rFonts w:ascii="Times New Roman" w:hAnsi="Times New Roman" w:cs="Times New Roman"/>
                <w:sz w:val="28"/>
                <w:szCs w:val="28"/>
              </w:rPr>
            </w:pPr>
            <w:r w:rsidRPr="00BC05A9">
              <w:rPr>
                <w:rFonts w:ascii="Times New Roman" w:hAnsi="Times New Roman" w:cs="Times New Roman"/>
                <w:b/>
                <w:sz w:val="28"/>
                <w:szCs w:val="28"/>
              </w:rPr>
              <w:t>Test Action</w:t>
            </w:r>
          </w:p>
        </w:tc>
        <w:tc>
          <w:tcPr>
            <w:tcW w:w="3312" w:type="dxa"/>
            <w:shd w:val="clear" w:color="auto" w:fill="D9EAF7"/>
          </w:tcPr>
          <w:p w14:paraId="70EA660F" w14:textId="77777777" w:rsidR="00221653" w:rsidRPr="00BC05A9" w:rsidRDefault="00AF09F9">
            <w:pPr>
              <w:rPr>
                <w:rFonts w:ascii="Times New Roman" w:hAnsi="Times New Roman" w:cs="Times New Roman"/>
                <w:sz w:val="28"/>
                <w:szCs w:val="28"/>
              </w:rPr>
            </w:pPr>
            <w:r w:rsidRPr="00BC05A9">
              <w:rPr>
                <w:rFonts w:ascii="Times New Roman" w:hAnsi="Times New Roman" w:cs="Times New Roman"/>
                <w:b/>
                <w:sz w:val="28"/>
                <w:szCs w:val="28"/>
              </w:rPr>
              <w:t>Expected Verification</w:t>
            </w:r>
          </w:p>
        </w:tc>
      </w:tr>
      <w:tr w:rsidR="00221653" w:rsidRPr="00BC05A9" w14:paraId="315CAAA3" w14:textId="77777777">
        <w:trPr>
          <w:jc w:val="center"/>
        </w:trPr>
        <w:tc>
          <w:tcPr>
            <w:tcW w:w="3312" w:type="dxa"/>
          </w:tcPr>
          <w:p w14:paraId="7F53F496" w14:textId="77777777" w:rsidR="00221653" w:rsidRPr="00BC05A9" w:rsidRDefault="00AF09F9">
            <w:pPr>
              <w:rPr>
                <w:rFonts w:ascii="Times New Roman" w:hAnsi="Times New Roman" w:cs="Times New Roman"/>
                <w:sz w:val="28"/>
                <w:szCs w:val="28"/>
              </w:rPr>
            </w:pPr>
            <w:r w:rsidRPr="00BC05A9">
              <w:rPr>
                <w:rFonts w:ascii="Times New Roman" w:hAnsi="Times New Roman" w:cs="Times New Roman"/>
                <w:sz w:val="28"/>
                <w:szCs w:val="28"/>
              </w:rPr>
              <w:t>TC-01</w:t>
            </w:r>
          </w:p>
        </w:tc>
        <w:tc>
          <w:tcPr>
            <w:tcW w:w="3312" w:type="dxa"/>
          </w:tcPr>
          <w:p w14:paraId="52DB2DAE" w14:textId="77777777" w:rsidR="00221653" w:rsidRPr="00BC05A9" w:rsidRDefault="00AF09F9">
            <w:pPr>
              <w:rPr>
                <w:rFonts w:ascii="Times New Roman" w:hAnsi="Times New Roman" w:cs="Times New Roman"/>
                <w:sz w:val="28"/>
                <w:szCs w:val="28"/>
              </w:rPr>
            </w:pPr>
            <w:r w:rsidRPr="00BC05A9">
              <w:rPr>
                <w:rFonts w:ascii="Times New Roman" w:hAnsi="Times New Roman" w:cs="Times New Roman"/>
                <w:sz w:val="28"/>
                <w:szCs w:val="28"/>
              </w:rPr>
              <w:t>Open Service Catalog → Hardware → Standard Laptop</w:t>
            </w:r>
          </w:p>
        </w:tc>
        <w:tc>
          <w:tcPr>
            <w:tcW w:w="3312" w:type="dxa"/>
          </w:tcPr>
          <w:p w14:paraId="3D744A8C" w14:textId="77777777" w:rsidR="00221653" w:rsidRPr="00BC05A9" w:rsidRDefault="00AF09F9">
            <w:pPr>
              <w:rPr>
                <w:rFonts w:ascii="Times New Roman" w:hAnsi="Times New Roman" w:cs="Times New Roman"/>
                <w:sz w:val="28"/>
                <w:szCs w:val="28"/>
              </w:rPr>
            </w:pPr>
            <w:r w:rsidRPr="00BC05A9">
              <w:rPr>
                <w:rFonts w:ascii="Times New Roman" w:hAnsi="Times New Roman" w:cs="Times New Roman"/>
                <w:sz w:val="28"/>
                <w:szCs w:val="28"/>
              </w:rPr>
              <w:t>Standard Laptop item is available for ordering.</w:t>
            </w:r>
          </w:p>
        </w:tc>
      </w:tr>
      <w:tr w:rsidR="00221653" w:rsidRPr="00BC05A9" w14:paraId="07400981" w14:textId="77777777">
        <w:trPr>
          <w:jc w:val="center"/>
        </w:trPr>
        <w:tc>
          <w:tcPr>
            <w:tcW w:w="3312" w:type="dxa"/>
          </w:tcPr>
          <w:p w14:paraId="4B0AF785" w14:textId="77777777" w:rsidR="00221653" w:rsidRPr="00BC05A9" w:rsidRDefault="00AF09F9">
            <w:pPr>
              <w:rPr>
                <w:rFonts w:ascii="Times New Roman" w:hAnsi="Times New Roman" w:cs="Times New Roman"/>
                <w:sz w:val="28"/>
                <w:szCs w:val="28"/>
              </w:rPr>
            </w:pPr>
            <w:r w:rsidRPr="00BC05A9">
              <w:rPr>
                <w:rFonts w:ascii="Times New Roman" w:hAnsi="Times New Roman" w:cs="Times New Roman"/>
                <w:sz w:val="28"/>
                <w:szCs w:val="28"/>
              </w:rPr>
              <w:t>TC-02</w:t>
            </w:r>
          </w:p>
        </w:tc>
        <w:tc>
          <w:tcPr>
            <w:tcW w:w="3312" w:type="dxa"/>
          </w:tcPr>
          <w:p w14:paraId="7EC68E04" w14:textId="77777777" w:rsidR="00221653" w:rsidRPr="00BC05A9" w:rsidRDefault="00AF09F9">
            <w:pPr>
              <w:rPr>
                <w:rFonts w:ascii="Times New Roman" w:hAnsi="Times New Roman" w:cs="Times New Roman"/>
                <w:sz w:val="28"/>
                <w:szCs w:val="28"/>
              </w:rPr>
            </w:pPr>
            <w:r w:rsidRPr="00BC05A9">
              <w:rPr>
                <w:rFonts w:ascii="Times New Roman" w:hAnsi="Times New Roman" w:cs="Times New Roman"/>
                <w:sz w:val="28"/>
                <w:szCs w:val="28"/>
              </w:rPr>
              <w:t>Click Order Now</w:t>
            </w:r>
          </w:p>
        </w:tc>
        <w:tc>
          <w:tcPr>
            <w:tcW w:w="3312" w:type="dxa"/>
          </w:tcPr>
          <w:p w14:paraId="22433474" w14:textId="77777777" w:rsidR="00221653" w:rsidRPr="00BC05A9" w:rsidRDefault="00AF09F9">
            <w:pPr>
              <w:rPr>
                <w:rFonts w:ascii="Times New Roman" w:hAnsi="Times New Roman" w:cs="Times New Roman"/>
                <w:sz w:val="28"/>
                <w:szCs w:val="28"/>
              </w:rPr>
            </w:pPr>
            <w:r w:rsidRPr="00BC05A9">
              <w:rPr>
                <w:rFonts w:ascii="Times New Roman" w:hAnsi="Times New Roman" w:cs="Times New Roman"/>
                <w:sz w:val="28"/>
                <w:szCs w:val="28"/>
              </w:rPr>
              <w:t xml:space="preserve">A Standard Laptop request is </w:t>
            </w:r>
            <w:proofErr w:type="gramStart"/>
            <w:r w:rsidRPr="00BC05A9">
              <w:rPr>
                <w:rFonts w:ascii="Times New Roman" w:hAnsi="Times New Roman" w:cs="Times New Roman"/>
                <w:sz w:val="28"/>
                <w:szCs w:val="28"/>
              </w:rPr>
              <w:t>placed</w:t>
            </w:r>
            <w:proofErr w:type="gramEnd"/>
            <w:r w:rsidRPr="00BC05A9">
              <w:rPr>
                <w:rFonts w:ascii="Times New Roman" w:hAnsi="Times New Roman" w:cs="Times New Roman"/>
                <w:sz w:val="28"/>
                <w:szCs w:val="28"/>
              </w:rPr>
              <w:t xml:space="preserve"> and an order status is available.</w:t>
            </w:r>
          </w:p>
        </w:tc>
      </w:tr>
      <w:tr w:rsidR="00221653" w:rsidRPr="00BC05A9" w14:paraId="18F004EB" w14:textId="77777777">
        <w:trPr>
          <w:jc w:val="center"/>
        </w:trPr>
        <w:tc>
          <w:tcPr>
            <w:tcW w:w="3312" w:type="dxa"/>
          </w:tcPr>
          <w:p w14:paraId="3EB958A7" w14:textId="77777777" w:rsidR="00221653" w:rsidRPr="00BC05A9" w:rsidRDefault="00AF09F9">
            <w:pPr>
              <w:rPr>
                <w:rFonts w:ascii="Times New Roman" w:hAnsi="Times New Roman" w:cs="Times New Roman"/>
                <w:sz w:val="28"/>
                <w:szCs w:val="28"/>
              </w:rPr>
            </w:pPr>
            <w:r w:rsidRPr="00BC05A9">
              <w:rPr>
                <w:rFonts w:ascii="Times New Roman" w:hAnsi="Times New Roman" w:cs="Times New Roman"/>
                <w:sz w:val="28"/>
                <w:szCs w:val="28"/>
              </w:rPr>
              <w:t>TC-03</w:t>
            </w:r>
          </w:p>
        </w:tc>
        <w:tc>
          <w:tcPr>
            <w:tcW w:w="3312" w:type="dxa"/>
          </w:tcPr>
          <w:p w14:paraId="678AE0BF" w14:textId="77777777" w:rsidR="00221653" w:rsidRPr="00BC05A9" w:rsidRDefault="00AF09F9">
            <w:pPr>
              <w:rPr>
                <w:rFonts w:ascii="Times New Roman" w:hAnsi="Times New Roman" w:cs="Times New Roman"/>
                <w:sz w:val="28"/>
                <w:szCs w:val="28"/>
              </w:rPr>
            </w:pPr>
            <w:r w:rsidRPr="00BC05A9">
              <w:rPr>
                <w:rFonts w:ascii="Times New Roman" w:hAnsi="Times New Roman" w:cs="Times New Roman"/>
                <w:sz w:val="28"/>
                <w:szCs w:val="28"/>
              </w:rPr>
              <w:t>Open the Request Number</w:t>
            </w:r>
          </w:p>
        </w:tc>
        <w:tc>
          <w:tcPr>
            <w:tcW w:w="3312" w:type="dxa"/>
          </w:tcPr>
          <w:p w14:paraId="55DCF6AC" w14:textId="77777777" w:rsidR="00221653" w:rsidRPr="00BC05A9" w:rsidRDefault="00AF09F9">
            <w:pPr>
              <w:rPr>
                <w:rFonts w:ascii="Times New Roman" w:hAnsi="Times New Roman" w:cs="Times New Roman"/>
                <w:sz w:val="28"/>
                <w:szCs w:val="28"/>
              </w:rPr>
            </w:pPr>
            <w:r w:rsidRPr="00BC05A9">
              <w:rPr>
                <w:rFonts w:ascii="Times New Roman" w:hAnsi="Times New Roman" w:cs="Times New Roman"/>
                <w:sz w:val="28"/>
                <w:szCs w:val="28"/>
              </w:rPr>
              <w:t>The Requested record opens.</w:t>
            </w:r>
          </w:p>
        </w:tc>
      </w:tr>
      <w:tr w:rsidR="00221653" w:rsidRPr="00BC05A9" w14:paraId="0EC05DEF" w14:textId="77777777">
        <w:trPr>
          <w:jc w:val="center"/>
        </w:trPr>
        <w:tc>
          <w:tcPr>
            <w:tcW w:w="3312" w:type="dxa"/>
          </w:tcPr>
          <w:p w14:paraId="4AF97C71" w14:textId="77777777" w:rsidR="00221653" w:rsidRPr="00BC05A9" w:rsidRDefault="00AF09F9">
            <w:pPr>
              <w:rPr>
                <w:rFonts w:ascii="Times New Roman" w:hAnsi="Times New Roman" w:cs="Times New Roman"/>
                <w:sz w:val="28"/>
                <w:szCs w:val="28"/>
              </w:rPr>
            </w:pPr>
            <w:r w:rsidRPr="00BC05A9">
              <w:rPr>
                <w:rFonts w:ascii="Times New Roman" w:hAnsi="Times New Roman" w:cs="Times New Roman"/>
                <w:sz w:val="28"/>
                <w:szCs w:val="28"/>
              </w:rPr>
              <w:t>TC-04</w:t>
            </w:r>
          </w:p>
        </w:tc>
        <w:tc>
          <w:tcPr>
            <w:tcW w:w="3312" w:type="dxa"/>
          </w:tcPr>
          <w:p w14:paraId="6027E96B" w14:textId="77777777" w:rsidR="00221653" w:rsidRPr="00BC05A9" w:rsidRDefault="00AF09F9">
            <w:pPr>
              <w:rPr>
                <w:rFonts w:ascii="Times New Roman" w:hAnsi="Times New Roman" w:cs="Times New Roman"/>
                <w:sz w:val="28"/>
                <w:szCs w:val="28"/>
              </w:rPr>
            </w:pPr>
            <w:r w:rsidRPr="00BC05A9">
              <w:rPr>
                <w:rFonts w:ascii="Times New Roman" w:hAnsi="Times New Roman" w:cs="Times New Roman"/>
                <w:sz w:val="28"/>
                <w:szCs w:val="28"/>
              </w:rPr>
              <w:t>Open Approvers section</w:t>
            </w:r>
          </w:p>
        </w:tc>
        <w:tc>
          <w:tcPr>
            <w:tcW w:w="3312" w:type="dxa"/>
          </w:tcPr>
          <w:p w14:paraId="76329D10" w14:textId="77777777" w:rsidR="00221653" w:rsidRPr="00BC05A9" w:rsidRDefault="00AF09F9">
            <w:pPr>
              <w:rPr>
                <w:rFonts w:ascii="Times New Roman" w:hAnsi="Times New Roman" w:cs="Times New Roman"/>
                <w:sz w:val="28"/>
                <w:szCs w:val="28"/>
              </w:rPr>
            </w:pPr>
            <w:r w:rsidRPr="00BC05A9">
              <w:rPr>
                <w:rFonts w:ascii="Times New Roman" w:hAnsi="Times New Roman" w:cs="Times New Roman"/>
                <w:sz w:val="28"/>
                <w:szCs w:val="28"/>
              </w:rPr>
              <w:t>The approval information is available.</w:t>
            </w:r>
          </w:p>
        </w:tc>
      </w:tr>
      <w:tr w:rsidR="00221653" w:rsidRPr="00BC05A9" w14:paraId="76A60D08" w14:textId="77777777">
        <w:trPr>
          <w:jc w:val="center"/>
        </w:trPr>
        <w:tc>
          <w:tcPr>
            <w:tcW w:w="3312" w:type="dxa"/>
          </w:tcPr>
          <w:p w14:paraId="04E05BB1" w14:textId="77777777" w:rsidR="00221653" w:rsidRPr="00BC05A9" w:rsidRDefault="00AF09F9">
            <w:pPr>
              <w:rPr>
                <w:rFonts w:ascii="Times New Roman" w:hAnsi="Times New Roman" w:cs="Times New Roman"/>
                <w:sz w:val="28"/>
                <w:szCs w:val="28"/>
              </w:rPr>
            </w:pPr>
            <w:r w:rsidRPr="00BC05A9">
              <w:rPr>
                <w:rFonts w:ascii="Times New Roman" w:hAnsi="Times New Roman" w:cs="Times New Roman"/>
                <w:sz w:val="28"/>
                <w:szCs w:val="28"/>
              </w:rPr>
              <w:t>TC-05</w:t>
            </w:r>
          </w:p>
        </w:tc>
        <w:tc>
          <w:tcPr>
            <w:tcW w:w="3312" w:type="dxa"/>
          </w:tcPr>
          <w:p w14:paraId="2E2A3BD1" w14:textId="77777777" w:rsidR="00221653" w:rsidRPr="00BC05A9" w:rsidRDefault="00AF09F9">
            <w:pPr>
              <w:rPr>
                <w:rFonts w:ascii="Times New Roman" w:hAnsi="Times New Roman" w:cs="Times New Roman"/>
                <w:sz w:val="28"/>
                <w:szCs w:val="28"/>
              </w:rPr>
            </w:pPr>
            <w:r w:rsidRPr="00BC05A9">
              <w:rPr>
                <w:rFonts w:ascii="Times New Roman" w:hAnsi="Times New Roman" w:cs="Times New Roman"/>
                <w:sz w:val="28"/>
                <w:szCs w:val="28"/>
              </w:rPr>
              <w:t>Open Requested Item and select Approve</w:t>
            </w:r>
          </w:p>
        </w:tc>
        <w:tc>
          <w:tcPr>
            <w:tcW w:w="3312" w:type="dxa"/>
          </w:tcPr>
          <w:p w14:paraId="25458257" w14:textId="77777777" w:rsidR="00221653" w:rsidRPr="00BC05A9" w:rsidRDefault="00AF09F9">
            <w:pPr>
              <w:rPr>
                <w:rFonts w:ascii="Times New Roman" w:hAnsi="Times New Roman" w:cs="Times New Roman"/>
                <w:sz w:val="28"/>
                <w:szCs w:val="28"/>
              </w:rPr>
            </w:pPr>
            <w:r w:rsidRPr="00BC05A9">
              <w:rPr>
                <w:rFonts w:ascii="Times New Roman" w:hAnsi="Times New Roman" w:cs="Times New Roman"/>
                <w:sz w:val="28"/>
                <w:szCs w:val="28"/>
              </w:rPr>
              <w:t>The request can be approved as part of the documented workflow.</w:t>
            </w:r>
          </w:p>
        </w:tc>
      </w:tr>
      <w:tr w:rsidR="00221653" w:rsidRPr="00BC05A9" w14:paraId="2DB96300" w14:textId="77777777">
        <w:trPr>
          <w:jc w:val="center"/>
        </w:trPr>
        <w:tc>
          <w:tcPr>
            <w:tcW w:w="3312" w:type="dxa"/>
          </w:tcPr>
          <w:p w14:paraId="5B4EEC68" w14:textId="77777777" w:rsidR="00221653" w:rsidRPr="00BC05A9" w:rsidRDefault="00AF09F9">
            <w:pPr>
              <w:rPr>
                <w:rFonts w:ascii="Times New Roman" w:hAnsi="Times New Roman" w:cs="Times New Roman"/>
                <w:sz w:val="28"/>
                <w:szCs w:val="28"/>
              </w:rPr>
            </w:pPr>
            <w:r w:rsidRPr="00BC05A9">
              <w:rPr>
                <w:rFonts w:ascii="Times New Roman" w:hAnsi="Times New Roman" w:cs="Times New Roman"/>
                <w:sz w:val="28"/>
                <w:szCs w:val="28"/>
              </w:rPr>
              <w:t>TC-06</w:t>
            </w:r>
          </w:p>
        </w:tc>
        <w:tc>
          <w:tcPr>
            <w:tcW w:w="3312" w:type="dxa"/>
          </w:tcPr>
          <w:p w14:paraId="7DD03F66" w14:textId="77777777" w:rsidR="00221653" w:rsidRPr="00BC05A9" w:rsidRDefault="00AF09F9">
            <w:pPr>
              <w:rPr>
                <w:rFonts w:ascii="Times New Roman" w:hAnsi="Times New Roman" w:cs="Times New Roman"/>
                <w:sz w:val="28"/>
                <w:szCs w:val="28"/>
              </w:rPr>
            </w:pPr>
            <w:r w:rsidRPr="00BC05A9">
              <w:rPr>
                <w:rFonts w:ascii="Times New Roman" w:hAnsi="Times New Roman" w:cs="Times New Roman"/>
                <w:sz w:val="28"/>
                <w:szCs w:val="28"/>
              </w:rPr>
              <w:t>Scroll to Catalog Tasks</w:t>
            </w:r>
          </w:p>
        </w:tc>
        <w:tc>
          <w:tcPr>
            <w:tcW w:w="3312" w:type="dxa"/>
          </w:tcPr>
          <w:p w14:paraId="391D224B" w14:textId="77777777" w:rsidR="00221653" w:rsidRPr="00BC05A9" w:rsidRDefault="00AF09F9">
            <w:pPr>
              <w:rPr>
                <w:rFonts w:ascii="Times New Roman" w:hAnsi="Times New Roman" w:cs="Times New Roman"/>
                <w:sz w:val="28"/>
                <w:szCs w:val="28"/>
              </w:rPr>
            </w:pPr>
            <w:r w:rsidRPr="00BC05A9">
              <w:rPr>
                <w:rFonts w:ascii="Times New Roman" w:hAnsi="Times New Roman" w:cs="Times New Roman"/>
                <w:sz w:val="28"/>
                <w:szCs w:val="28"/>
              </w:rPr>
              <w:t>The resulting Catalog Task is available for inspection.</w:t>
            </w:r>
          </w:p>
        </w:tc>
      </w:tr>
      <w:tr w:rsidR="00221653" w:rsidRPr="00BC05A9" w14:paraId="70DB5249" w14:textId="77777777">
        <w:trPr>
          <w:jc w:val="center"/>
        </w:trPr>
        <w:tc>
          <w:tcPr>
            <w:tcW w:w="3312" w:type="dxa"/>
          </w:tcPr>
          <w:p w14:paraId="3C17C2FA" w14:textId="77777777" w:rsidR="00221653" w:rsidRPr="00BC05A9" w:rsidRDefault="00AF09F9">
            <w:pPr>
              <w:rPr>
                <w:rFonts w:ascii="Times New Roman" w:hAnsi="Times New Roman" w:cs="Times New Roman"/>
                <w:sz w:val="28"/>
                <w:szCs w:val="28"/>
              </w:rPr>
            </w:pPr>
            <w:r w:rsidRPr="00BC05A9">
              <w:rPr>
                <w:rFonts w:ascii="Times New Roman" w:hAnsi="Times New Roman" w:cs="Times New Roman"/>
                <w:sz w:val="28"/>
                <w:szCs w:val="28"/>
              </w:rPr>
              <w:t>TC-07</w:t>
            </w:r>
          </w:p>
        </w:tc>
        <w:tc>
          <w:tcPr>
            <w:tcW w:w="3312" w:type="dxa"/>
          </w:tcPr>
          <w:p w14:paraId="769FD1B3" w14:textId="77777777" w:rsidR="00221653" w:rsidRPr="00BC05A9" w:rsidRDefault="00AF09F9">
            <w:pPr>
              <w:rPr>
                <w:rFonts w:ascii="Times New Roman" w:hAnsi="Times New Roman" w:cs="Times New Roman"/>
                <w:sz w:val="28"/>
                <w:szCs w:val="28"/>
              </w:rPr>
            </w:pPr>
            <w:r w:rsidRPr="00BC05A9">
              <w:rPr>
                <w:rFonts w:ascii="Times New Roman" w:hAnsi="Times New Roman" w:cs="Times New Roman"/>
                <w:sz w:val="28"/>
                <w:szCs w:val="28"/>
              </w:rPr>
              <w:t>Open the Catalog Task</w:t>
            </w:r>
          </w:p>
        </w:tc>
        <w:tc>
          <w:tcPr>
            <w:tcW w:w="3312" w:type="dxa"/>
          </w:tcPr>
          <w:p w14:paraId="6C3CBAE8" w14:textId="77777777" w:rsidR="00221653" w:rsidRPr="00BC05A9" w:rsidRDefault="00AF09F9">
            <w:pPr>
              <w:rPr>
                <w:rFonts w:ascii="Times New Roman" w:hAnsi="Times New Roman" w:cs="Times New Roman"/>
                <w:sz w:val="28"/>
                <w:szCs w:val="28"/>
              </w:rPr>
            </w:pPr>
            <w:r w:rsidRPr="00BC05A9">
              <w:rPr>
                <w:rFonts w:ascii="Times New Roman" w:hAnsi="Times New Roman" w:cs="Times New Roman"/>
                <w:sz w:val="28"/>
                <w:szCs w:val="28"/>
              </w:rPr>
              <w:t>Status, short description, and assigned group can be checked.</w:t>
            </w:r>
          </w:p>
        </w:tc>
      </w:tr>
    </w:tbl>
    <w:p w14:paraId="28F0AC0A" w14:textId="77777777" w:rsidR="00221653" w:rsidRPr="00BC05A9" w:rsidRDefault="00AF09F9">
      <w:pPr>
        <w:rPr>
          <w:rFonts w:ascii="Times New Roman" w:hAnsi="Times New Roman" w:cs="Times New Roman"/>
          <w:sz w:val="28"/>
          <w:szCs w:val="28"/>
        </w:rPr>
      </w:pPr>
      <w:r w:rsidRPr="00BC05A9">
        <w:rPr>
          <w:rFonts w:ascii="Times New Roman" w:hAnsi="Times New Roman" w:cs="Times New Roman"/>
          <w:b/>
          <w:sz w:val="28"/>
          <w:szCs w:val="28"/>
        </w:rPr>
        <w:t>4. Verification Points</w:t>
      </w:r>
    </w:p>
    <w:p w14:paraId="3404B64D" w14:textId="77777777" w:rsidR="00221653" w:rsidRPr="00BC05A9" w:rsidRDefault="00AF09F9">
      <w:pPr>
        <w:pStyle w:val="ListBullet"/>
        <w:rPr>
          <w:rFonts w:ascii="Times New Roman" w:hAnsi="Times New Roman" w:cs="Times New Roman"/>
          <w:sz w:val="28"/>
          <w:szCs w:val="28"/>
        </w:rPr>
      </w:pPr>
      <w:r w:rsidRPr="00BC05A9">
        <w:rPr>
          <w:rFonts w:ascii="Times New Roman" w:hAnsi="Times New Roman" w:cs="Times New Roman"/>
          <w:sz w:val="28"/>
          <w:szCs w:val="28"/>
        </w:rPr>
        <w:t>Verify that the Standard Laptop request is available in the Service Catalog.</w:t>
      </w:r>
    </w:p>
    <w:p w14:paraId="33D28A6E" w14:textId="77777777" w:rsidR="00221653" w:rsidRPr="00BC05A9" w:rsidRDefault="00AF09F9">
      <w:pPr>
        <w:pStyle w:val="ListBullet"/>
        <w:rPr>
          <w:rFonts w:ascii="Times New Roman" w:hAnsi="Times New Roman" w:cs="Times New Roman"/>
          <w:sz w:val="28"/>
          <w:szCs w:val="28"/>
        </w:rPr>
      </w:pPr>
      <w:r w:rsidRPr="00BC05A9">
        <w:rPr>
          <w:rFonts w:ascii="Times New Roman" w:hAnsi="Times New Roman" w:cs="Times New Roman"/>
          <w:sz w:val="28"/>
          <w:szCs w:val="28"/>
        </w:rPr>
        <w:t>Verify that an Order status and Request Number are available after ordering.</w:t>
      </w:r>
    </w:p>
    <w:p w14:paraId="2F156B5D" w14:textId="77777777" w:rsidR="00221653" w:rsidRPr="00BC05A9" w:rsidRDefault="00AF09F9">
      <w:pPr>
        <w:pStyle w:val="ListBullet"/>
        <w:rPr>
          <w:rFonts w:ascii="Times New Roman" w:hAnsi="Times New Roman" w:cs="Times New Roman"/>
          <w:sz w:val="28"/>
          <w:szCs w:val="28"/>
        </w:rPr>
      </w:pPr>
      <w:r w:rsidRPr="00BC05A9">
        <w:rPr>
          <w:rFonts w:ascii="Times New Roman" w:hAnsi="Times New Roman" w:cs="Times New Roman"/>
          <w:sz w:val="28"/>
          <w:szCs w:val="28"/>
        </w:rPr>
        <w:lastRenderedPageBreak/>
        <w:t>Verify the approval section of the request.</w:t>
      </w:r>
    </w:p>
    <w:p w14:paraId="63C49A9C" w14:textId="77777777" w:rsidR="00221653" w:rsidRPr="00BC05A9" w:rsidRDefault="00AF09F9">
      <w:pPr>
        <w:pStyle w:val="ListBullet"/>
        <w:rPr>
          <w:rFonts w:ascii="Times New Roman" w:hAnsi="Times New Roman" w:cs="Times New Roman"/>
          <w:sz w:val="28"/>
          <w:szCs w:val="28"/>
        </w:rPr>
      </w:pPr>
      <w:r w:rsidRPr="00BC05A9">
        <w:rPr>
          <w:rFonts w:ascii="Times New Roman" w:hAnsi="Times New Roman" w:cs="Times New Roman"/>
          <w:sz w:val="28"/>
          <w:szCs w:val="28"/>
        </w:rPr>
        <w:t>Verify that the Requested Item can be approved.</w:t>
      </w:r>
    </w:p>
    <w:p w14:paraId="086C4BFC" w14:textId="77777777" w:rsidR="00221653" w:rsidRPr="00BC05A9" w:rsidRDefault="00AF09F9">
      <w:pPr>
        <w:pStyle w:val="ListBullet"/>
        <w:rPr>
          <w:rFonts w:ascii="Times New Roman" w:hAnsi="Times New Roman" w:cs="Times New Roman"/>
          <w:sz w:val="28"/>
          <w:szCs w:val="28"/>
        </w:rPr>
      </w:pPr>
      <w:r w:rsidRPr="00BC05A9">
        <w:rPr>
          <w:rFonts w:ascii="Times New Roman" w:hAnsi="Times New Roman" w:cs="Times New Roman"/>
          <w:sz w:val="28"/>
          <w:szCs w:val="28"/>
        </w:rPr>
        <w:t>Verify that a Catalog Task is available after the documented workflow.</w:t>
      </w:r>
    </w:p>
    <w:p w14:paraId="3DABB8F2" w14:textId="77777777" w:rsidR="00221653" w:rsidRPr="00BC05A9" w:rsidRDefault="00AF09F9">
      <w:pPr>
        <w:pStyle w:val="ListBullet"/>
        <w:rPr>
          <w:rFonts w:ascii="Times New Roman" w:hAnsi="Times New Roman" w:cs="Times New Roman"/>
          <w:sz w:val="28"/>
          <w:szCs w:val="28"/>
        </w:rPr>
      </w:pPr>
      <w:r w:rsidRPr="00BC05A9">
        <w:rPr>
          <w:rFonts w:ascii="Times New Roman" w:hAnsi="Times New Roman" w:cs="Times New Roman"/>
          <w:sz w:val="28"/>
          <w:szCs w:val="28"/>
        </w:rPr>
        <w:t>Verify the task status.</w:t>
      </w:r>
    </w:p>
    <w:p w14:paraId="7FE2F0CE" w14:textId="77777777" w:rsidR="00221653" w:rsidRPr="00BC05A9" w:rsidRDefault="00AF09F9">
      <w:pPr>
        <w:pStyle w:val="ListBullet"/>
        <w:rPr>
          <w:rFonts w:ascii="Times New Roman" w:hAnsi="Times New Roman" w:cs="Times New Roman"/>
          <w:sz w:val="28"/>
          <w:szCs w:val="28"/>
        </w:rPr>
      </w:pPr>
      <w:r w:rsidRPr="00BC05A9">
        <w:rPr>
          <w:rFonts w:ascii="Times New Roman" w:hAnsi="Times New Roman" w:cs="Times New Roman"/>
          <w:sz w:val="28"/>
          <w:szCs w:val="28"/>
        </w:rPr>
        <w:t>Verify the short description.</w:t>
      </w:r>
    </w:p>
    <w:p w14:paraId="403D0752" w14:textId="77777777" w:rsidR="00221653" w:rsidRPr="00BC05A9" w:rsidRDefault="00AF09F9">
      <w:pPr>
        <w:pStyle w:val="ListBullet"/>
        <w:rPr>
          <w:rFonts w:ascii="Times New Roman" w:hAnsi="Times New Roman" w:cs="Times New Roman"/>
          <w:sz w:val="28"/>
          <w:szCs w:val="28"/>
        </w:rPr>
      </w:pPr>
      <w:r w:rsidRPr="00BC05A9">
        <w:rPr>
          <w:rFonts w:ascii="Times New Roman" w:hAnsi="Times New Roman" w:cs="Times New Roman"/>
          <w:sz w:val="28"/>
          <w:szCs w:val="28"/>
        </w:rPr>
        <w:t>Verify that the assigned group is Hardware.</w:t>
      </w:r>
    </w:p>
    <w:p w14:paraId="004EB1A1" w14:textId="77777777" w:rsidR="00221653" w:rsidRPr="00BC05A9" w:rsidRDefault="00AF09F9">
      <w:pPr>
        <w:rPr>
          <w:rFonts w:ascii="Times New Roman" w:hAnsi="Times New Roman" w:cs="Times New Roman"/>
          <w:sz w:val="28"/>
          <w:szCs w:val="28"/>
        </w:rPr>
      </w:pPr>
      <w:r w:rsidRPr="00BC05A9">
        <w:rPr>
          <w:rFonts w:ascii="Times New Roman" w:hAnsi="Times New Roman" w:cs="Times New Roman"/>
          <w:b/>
          <w:sz w:val="28"/>
          <w:szCs w:val="28"/>
        </w:rPr>
        <w:t>5. Testing Result Documentation</w:t>
      </w:r>
    </w:p>
    <w:p w14:paraId="660122FC" w14:textId="77777777" w:rsidR="00221653" w:rsidRPr="00BC05A9" w:rsidRDefault="00AF09F9">
      <w:pPr>
        <w:rPr>
          <w:rFonts w:ascii="Times New Roman" w:hAnsi="Times New Roman" w:cs="Times New Roman"/>
          <w:sz w:val="28"/>
          <w:szCs w:val="28"/>
        </w:rPr>
      </w:pPr>
      <w:r w:rsidRPr="00BC05A9">
        <w:rPr>
          <w:rFonts w:ascii="Times New Roman" w:hAnsi="Times New Roman" w:cs="Times New Roman"/>
          <w:sz w:val="28"/>
          <w:szCs w:val="28"/>
        </w:rPr>
        <w:t>The project source documents the verification of the created Catalog Task by opening the task and checking its updated status, short description, and assigned group. When preparing the final submission, screenshots of these verification points can be added as evidence of testing.</w:t>
      </w:r>
    </w:p>
    <w:p w14:paraId="54A811E9" w14:textId="77777777" w:rsidR="00221653" w:rsidRPr="00BC05A9" w:rsidRDefault="00AF09F9">
      <w:pPr>
        <w:rPr>
          <w:rFonts w:ascii="Times New Roman" w:hAnsi="Times New Roman" w:cs="Times New Roman"/>
          <w:sz w:val="28"/>
          <w:szCs w:val="28"/>
        </w:rPr>
      </w:pPr>
      <w:r w:rsidRPr="00BC05A9">
        <w:rPr>
          <w:rFonts w:ascii="Times New Roman" w:hAnsi="Times New Roman" w:cs="Times New Roman"/>
          <w:b/>
          <w:sz w:val="28"/>
          <w:szCs w:val="28"/>
        </w:rPr>
        <w:t>6. Conclusion</w:t>
      </w:r>
    </w:p>
    <w:p w14:paraId="4EC4033E" w14:textId="77777777" w:rsidR="00221653" w:rsidRPr="00BC05A9" w:rsidRDefault="00AF09F9">
      <w:pPr>
        <w:rPr>
          <w:rFonts w:ascii="Times New Roman" w:hAnsi="Times New Roman" w:cs="Times New Roman"/>
          <w:sz w:val="28"/>
          <w:szCs w:val="28"/>
        </w:rPr>
      </w:pPr>
      <w:r w:rsidRPr="00BC05A9">
        <w:rPr>
          <w:rFonts w:ascii="Times New Roman" w:hAnsi="Times New Roman" w:cs="Times New Roman"/>
          <w:sz w:val="28"/>
          <w:szCs w:val="28"/>
        </w:rPr>
        <w:t>The testing phase provides a structured way to verify the Standard Laptop procurement workflow from request placement and approval through Catalog Task creation and task-detail verification.</w:t>
      </w:r>
    </w:p>
    <w:sectPr w:rsidR="00221653" w:rsidRPr="00BC05A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1988319">
    <w:abstractNumId w:val="8"/>
  </w:num>
  <w:num w:numId="2" w16cid:durableId="17705841">
    <w:abstractNumId w:val="6"/>
  </w:num>
  <w:num w:numId="3" w16cid:durableId="167991559">
    <w:abstractNumId w:val="5"/>
  </w:num>
  <w:num w:numId="4" w16cid:durableId="1851798122">
    <w:abstractNumId w:val="4"/>
  </w:num>
  <w:num w:numId="5" w16cid:durableId="1330476733">
    <w:abstractNumId w:val="7"/>
  </w:num>
  <w:num w:numId="6" w16cid:durableId="1551845989">
    <w:abstractNumId w:val="3"/>
  </w:num>
  <w:num w:numId="7" w16cid:durableId="2073919003">
    <w:abstractNumId w:val="2"/>
  </w:num>
  <w:num w:numId="8" w16cid:durableId="840773465">
    <w:abstractNumId w:val="1"/>
  </w:num>
  <w:num w:numId="9" w16cid:durableId="1199900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6F5"/>
    <w:rsid w:val="00034616"/>
    <w:rsid w:val="0006063C"/>
    <w:rsid w:val="0015074B"/>
    <w:rsid w:val="00221653"/>
    <w:rsid w:val="0029639D"/>
    <w:rsid w:val="00326F90"/>
    <w:rsid w:val="00AA1D8D"/>
    <w:rsid w:val="00AF09F9"/>
    <w:rsid w:val="00B47730"/>
    <w:rsid w:val="00BC05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424C8DD-9A07-4C39-94B8-66714D79C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326</Words>
  <Characters>1860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rismafathima25@gmail.com</cp:lastModifiedBy>
  <cp:revision>2</cp:revision>
  <dcterms:created xsi:type="dcterms:W3CDTF">2013-12-23T23:15:00Z</dcterms:created>
  <dcterms:modified xsi:type="dcterms:W3CDTF">2026-09-26T14:27:00Z</dcterms:modified>
  <cp:category/>
</cp:coreProperties>
</file>