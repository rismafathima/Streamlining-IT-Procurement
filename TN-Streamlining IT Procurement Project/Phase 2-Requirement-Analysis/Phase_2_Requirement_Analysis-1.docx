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5920AC" w14:textId="77777777" w:rsidR="004B4C2B" w:rsidRPr="00E36D4E" w:rsidRDefault="007258DD">
      <w:pPr>
        <w:jc w:val="center"/>
        <w:rPr>
          <w:rFonts w:ascii="Times New Roman" w:hAnsi="Times New Roman" w:cs="Times New Roman"/>
          <w:sz w:val="44"/>
          <w:szCs w:val="44"/>
        </w:rPr>
      </w:pPr>
      <w:r w:rsidRPr="00E36D4E">
        <w:rPr>
          <w:rFonts w:ascii="Times New Roman" w:hAnsi="Times New Roman" w:cs="Times New Roman"/>
          <w:b/>
          <w:sz w:val="44"/>
          <w:szCs w:val="44"/>
        </w:rPr>
        <w:t>PHASE 2 – REQUIREMENT ANALYSIS</w:t>
      </w:r>
    </w:p>
    <w:p w14:paraId="6F4745CA" w14:textId="77777777" w:rsidR="004B4C2B" w:rsidRPr="00E36D4E" w:rsidRDefault="007258DD">
      <w:pPr>
        <w:jc w:val="center"/>
        <w:rPr>
          <w:rFonts w:ascii="Times New Roman" w:hAnsi="Times New Roman" w:cs="Times New Roman"/>
          <w:sz w:val="28"/>
          <w:szCs w:val="28"/>
        </w:rPr>
      </w:pPr>
      <w:r w:rsidRPr="00E36D4E">
        <w:rPr>
          <w:rFonts w:ascii="Times New Roman" w:hAnsi="Times New Roman" w:cs="Times New Roman"/>
          <w:i/>
          <w:sz w:val="28"/>
          <w:szCs w:val="28"/>
        </w:rPr>
        <w:t>Project: Streamlining IT Procurement: Automating Standard Laptop Orders with Flow Designer</w:t>
      </w:r>
    </w:p>
    <w:p w14:paraId="1C4D5863" w14:textId="77777777" w:rsidR="004B4C2B" w:rsidRPr="00E36D4E" w:rsidRDefault="007258DD">
      <w:pPr>
        <w:rPr>
          <w:rFonts w:ascii="Times New Roman" w:hAnsi="Times New Roman" w:cs="Times New Roman"/>
          <w:sz w:val="28"/>
          <w:szCs w:val="28"/>
        </w:rPr>
      </w:pPr>
      <w:r w:rsidRPr="00E36D4E">
        <w:rPr>
          <w:rFonts w:ascii="Times New Roman" w:hAnsi="Times New Roman" w:cs="Times New Roman"/>
          <w:b/>
          <w:sz w:val="28"/>
          <w:szCs w:val="28"/>
        </w:rPr>
        <w:t>1. Purpose</w:t>
      </w:r>
    </w:p>
    <w:p w14:paraId="5E448722" w14:textId="77777777" w:rsidR="004B4C2B" w:rsidRPr="00E36D4E" w:rsidRDefault="007258DD">
      <w:pPr>
        <w:rPr>
          <w:rFonts w:ascii="Times New Roman" w:hAnsi="Times New Roman" w:cs="Times New Roman"/>
          <w:sz w:val="28"/>
          <w:szCs w:val="28"/>
        </w:rPr>
      </w:pPr>
      <w:r w:rsidRPr="00E36D4E">
        <w:rPr>
          <w:rFonts w:ascii="Times New Roman" w:hAnsi="Times New Roman" w:cs="Times New Roman"/>
          <w:sz w:val="28"/>
          <w:szCs w:val="28"/>
        </w:rPr>
        <w:t>The requirement analysis phase identifies the functional and process requirements needed to implement the automated standard laptop procurement workflow.</w:t>
      </w:r>
    </w:p>
    <w:p w14:paraId="060113E6" w14:textId="77777777" w:rsidR="004B4C2B" w:rsidRPr="00E36D4E" w:rsidRDefault="007258DD">
      <w:pPr>
        <w:rPr>
          <w:rFonts w:ascii="Times New Roman" w:hAnsi="Times New Roman" w:cs="Times New Roman"/>
          <w:sz w:val="28"/>
          <w:szCs w:val="28"/>
        </w:rPr>
      </w:pPr>
      <w:r w:rsidRPr="00E36D4E">
        <w:rPr>
          <w:rFonts w:ascii="Times New Roman" w:hAnsi="Times New Roman" w:cs="Times New Roman"/>
          <w:b/>
          <w:sz w:val="28"/>
          <w:szCs w:val="28"/>
        </w:rPr>
        <w:t>2. Functional Requirements</w:t>
      </w:r>
    </w:p>
    <w:p w14:paraId="72650B49" w14:textId="77777777" w:rsidR="004B4C2B" w:rsidRPr="00E36D4E" w:rsidRDefault="007258DD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E36D4E">
        <w:rPr>
          <w:rFonts w:ascii="Times New Roman" w:hAnsi="Times New Roman" w:cs="Times New Roman"/>
          <w:sz w:val="28"/>
          <w:szCs w:val="28"/>
        </w:rPr>
        <w:t>Provide a Standard Laptop item through the Service Catalog.</w:t>
      </w:r>
    </w:p>
    <w:p w14:paraId="296EDA38" w14:textId="77777777" w:rsidR="004B4C2B" w:rsidRPr="00E36D4E" w:rsidRDefault="007258DD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E36D4E">
        <w:rPr>
          <w:rFonts w:ascii="Times New Roman" w:hAnsi="Times New Roman" w:cs="Times New Roman"/>
          <w:sz w:val="28"/>
          <w:szCs w:val="28"/>
        </w:rPr>
        <w:t>Allow a user to place a Standard Laptop request.</w:t>
      </w:r>
    </w:p>
    <w:p w14:paraId="1CB662FF" w14:textId="77777777" w:rsidR="004B4C2B" w:rsidRPr="00E36D4E" w:rsidRDefault="007258DD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E36D4E">
        <w:rPr>
          <w:rFonts w:ascii="Times New Roman" w:hAnsi="Times New Roman" w:cs="Times New Roman"/>
          <w:sz w:val="28"/>
          <w:szCs w:val="28"/>
        </w:rPr>
        <w:t>Process the request through approval.</w:t>
      </w:r>
    </w:p>
    <w:p w14:paraId="1C00A383" w14:textId="77777777" w:rsidR="004B4C2B" w:rsidRPr="00E36D4E" w:rsidRDefault="007258DD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E36D4E">
        <w:rPr>
          <w:rFonts w:ascii="Times New Roman" w:hAnsi="Times New Roman" w:cs="Times New Roman"/>
          <w:sz w:val="28"/>
          <w:szCs w:val="28"/>
        </w:rPr>
        <w:t>Use the Service Catalog process as the workflow trigger.</w:t>
      </w:r>
    </w:p>
    <w:p w14:paraId="5F8D8805" w14:textId="77777777" w:rsidR="004B4C2B" w:rsidRPr="00E36D4E" w:rsidRDefault="007258DD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E36D4E">
        <w:rPr>
          <w:rFonts w:ascii="Times New Roman" w:hAnsi="Times New Roman" w:cs="Times New Roman"/>
          <w:sz w:val="28"/>
          <w:szCs w:val="28"/>
        </w:rPr>
        <w:t>Create a Catalog Task automatically after approval.</w:t>
      </w:r>
    </w:p>
    <w:p w14:paraId="53A800D5" w14:textId="77777777" w:rsidR="004B4C2B" w:rsidRPr="00E36D4E" w:rsidRDefault="007258DD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E36D4E">
        <w:rPr>
          <w:rFonts w:ascii="Times New Roman" w:hAnsi="Times New Roman" w:cs="Times New Roman"/>
          <w:sz w:val="28"/>
          <w:szCs w:val="28"/>
        </w:rPr>
        <w:t>Use the Requested Item record when creating the Catalog Task.</w:t>
      </w:r>
    </w:p>
    <w:p w14:paraId="6F34BD20" w14:textId="77777777" w:rsidR="004B4C2B" w:rsidRPr="00E36D4E" w:rsidRDefault="007258DD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E36D4E">
        <w:rPr>
          <w:rFonts w:ascii="Times New Roman" w:hAnsi="Times New Roman" w:cs="Times New Roman"/>
          <w:sz w:val="28"/>
          <w:szCs w:val="28"/>
        </w:rPr>
        <w:t xml:space="preserve">Set </w:t>
      </w:r>
      <w:proofErr w:type="gramStart"/>
      <w:r w:rsidRPr="00E36D4E">
        <w:rPr>
          <w:rFonts w:ascii="Times New Roman" w:hAnsi="Times New Roman" w:cs="Times New Roman"/>
          <w:sz w:val="28"/>
          <w:szCs w:val="28"/>
        </w:rPr>
        <w:t>the</w:t>
      </w:r>
      <w:proofErr w:type="gramEnd"/>
      <w:r w:rsidRPr="00E36D4E">
        <w:rPr>
          <w:rFonts w:ascii="Times New Roman" w:hAnsi="Times New Roman" w:cs="Times New Roman"/>
          <w:sz w:val="28"/>
          <w:szCs w:val="28"/>
        </w:rPr>
        <w:t xml:space="preserve"> short description to indicate that the laptop needs to be configured.</w:t>
      </w:r>
    </w:p>
    <w:p w14:paraId="554854FB" w14:textId="77777777" w:rsidR="004B4C2B" w:rsidRPr="00E36D4E" w:rsidRDefault="007258DD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E36D4E">
        <w:rPr>
          <w:rFonts w:ascii="Times New Roman" w:hAnsi="Times New Roman" w:cs="Times New Roman"/>
          <w:sz w:val="28"/>
          <w:szCs w:val="28"/>
        </w:rPr>
        <w:t>Set the description to indicate that the laptop needs to be configured.</w:t>
      </w:r>
    </w:p>
    <w:p w14:paraId="52F111CD" w14:textId="77777777" w:rsidR="004B4C2B" w:rsidRPr="00E36D4E" w:rsidRDefault="007258DD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E36D4E">
        <w:rPr>
          <w:rFonts w:ascii="Times New Roman" w:hAnsi="Times New Roman" w:cs="Times New Roman"/>
          <w:sz w:val="28"/>
          <w:szCs w:val="28"/>
        </w:rPr>
        <w:t>Assign the Catalog Task to the Hardware group.</w:t>
      </w:r>
    </w:p>
    <w:p w14:paraId="0544BF8A" w14:textId="77777777" w:rsidR="004B4C2B" w:rsidRPr="00E36D4E" w:rsidRDefault="007258DD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E36D4E">
        <w:rPr>
          <w:rFonts w:ascii="Times New Roman" w:hAnsi="Times New Roman" w:cs="Times New Roman"/>
          <w:sz w:val="28"/>
          <w:szCs w:val="28"/>
        </w:rPr>
        <w:t>Use Approved as the approval condition.</w:t>
      </w:r>
    </w:p>
    <w:p w14:paraId="3974D159" w14:textId="77777777" w:rsidR="004B4C2B" w:rsidRPr="00E36D4E" w:rsidRDefault="007258DD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E36D4E">
        <w:rPr>
          <w:rFonts w:ascii="Times New Roman" w:hAnsi="Times New Roman" w:cs="Times New Roman"/>
          <w:sz w:val="28"/>
          <w:szCs w:val="28"/>
        </w:rPr>
        <w:t>Allow the created task to be viewed under Catalog Tasks for verification.</w:t>
      </w:r>
    </w:p>
    <w:p w14:paraId="5190105C" w14:textId="77777777" w:rsidR="004B4C2B" w:rsidRPr="00E36D4E" w:rsidRDefault="007258DD">
      <w:pPr>
        <w:rPr>
          <w:rFonts w:ascii="Times New Roman" w:hAnsi="Times New Roman" w:cs="Times New Roman"/>
          <w:sz w:val="28"/>
          <w:szCs w:val="28"/>
        </w:rPr>
      </w:pPr>
      <w:r w:rsidRPr="00E36D4E">
        <w:rPr>
          <w:rFonts w:ascii="Times New Roman" w:hAnsi="Times New Roman" w:cs="Times New Roman"/>
          <w:b/>
          <w:sz w:val="28"/>
          <w:szCs w:val="28"/>
        </w:rPr>
        <w:t>3. Process Requirements</w:t>
      </w:r>
    </w:p>
    <w:p w14:paraId="1ED068C6" w14:textId="77777777" w:rsidR="004B4C2B" w:rsidRPr="00E36D4E" w:rsidRDefault="007258DD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E36D4E">
        <w:rPr>
          <w:rFonts w:ascii="Times New Roman" w:hAnsi="Times New Roman" w:cs="Times New Roman"/>
          <w:sz w:val="28"/>
          <w:szCs w:val="28"/>
        </w:rPr>
        <w:t>Reduce manual intervention in standard laptop procurement.</w:t>
      </w:r>
    </w:p>
    <w:p w14:paraId="3C50351E" w14:textId="77777777" w:rsidR="004B4C2B" w:rsidRPr="00E36D4E" w:rsidRDefault="007258DD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E36D4E">
        <w:rPr>
          <w:rFonts w:ascii="Times New Roman" w:hAnsi="Times New Roman" w:cs="Times New Roman"/>
          <w:sz w:val="28"/>
          <w:szCs w:val="28"/>
        </w:rPr>
        <w:t>Reduce delays in laptop configuration.</w:t>
      </w:r>
    </w:p>
    <w:p w14:paraId="6C129AC9" w14:textId="77777777" w:rsidR="004B4C2B" w:rsidRPr="00E36D4E" w:rsidRDefault="007258DD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E36D4E">
        <w:rPr>
          <w:rFonts w:ascii="Times New Roman" w:hAnsi="Times New Roman" w:cs="Times New Roman"/>
          <w:sz w:val="28"/>
          <w:szCs w:val="28"/>
        </w:rPr>
        <w:t>Improve resource and task allocation.</w:t>
      </w:r>
    </w:p>
    <w:p w14:paraId="20C8F786" w14:textId="77777777" w:rsidR="004B4C2B" w:rsidRPr="00E36D4E" w:rsidRDefault="007258DD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E36D4E">
        <w:rPr>
          <w:rFonts w:ascii="Times New Roman" w:hAnsi="Times New Roman" w:cs="Times New Roman"/>
          <w:sz w:val="28"/>
          <w:szCs w:val="28"/>
        </w:rPr>
        <w:t>Support timely configuration and reduce user waiting time.</w:t>
      </w:r>
    </w:p>
    <w:p w14:paraId="58CC95BD" w14:textId="77777777" w:rsidR="004B4C2B" w:rsidRPr="00E36D4E" w:rsidRDefault="007258DD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E36D4E">
        <w:rPr>
          <w:rFonts w:ascii="Times New Roman" w:hAnsi="Times New Roman" w:cs="Times New Roman"/>
          <w:sz w:val="28"/>
          <w:szCs w:val="28"/>
        </w:rPr>
        <w:t>Improve efficiency and productivity in IT procurement operations.</w:t>
      </w:r>
    </w:p>
    <w:p w14:paraId="3B994722" w14:textId="77777777" w:rsidR="004B4C2B" w:rsidRPr="00E36D4E" w:rsidRDefault="007258DD">
      <w:pPr>
        <w:rPr>
          <w:rFonts w:ascii="Times New Roman" w:hAnsi="Times New Roman" w:cs="Times New Roman"/>
          <w:sz w:val="28"/>
          <w:szCs w:val="28"/>
        </w:rPr>
      </w:pPr>
      <w:r w:rsidRPr="00E36D4E">
        <w:rPr>
          <w:rFonts w:ascii="Times New Roman" w:hAnsi="Times New Roman" w:cs="Times New Roman"/>
          <w:b/>
          <w:sz w:val="28"/>
          <w:szCs w:val="28"/>
        </w:rPr>
        <w:t>4. Platform and Components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4B4C2B" w:rsidRPr="00E36D4E" w14:paraId="0CE11DDF" w14:textId="77777777">
        <w:trPr>
          <w:jc w:val="center"/>
        </w:trPr>
        <w:tc>
          <w:tcPr>
            <w:tcW w:w="4968" w:type="dxa"/>
            <w:shd w:val="clear" w:color="auto" w:fill="D9EAF7"/>
          </w:tcPr>
          <w:p w14:paraId="024AA42B" w14:textId="77777777" w:rsidR="004B4C2B" w:rsidRPr="00E36D4E" w:rsidRDefault="007258D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36D4E">
              <w:rPr>
                <w:rFonts w:ascii="Times New Roman" w:hAnsi="Times New Roman" w:cs="Times New Roman"/>
                <w:b/>
                <w:sz w:val="28"/>
                <w:szCs w:val="28"/>
              </w:rPr>
              <w:t>Component</w:t>
            </w:r>
          </w:p>
        </w:tc>
        <w:tc>
          <w:tcPr>
            <w:tcW w:w="4968" w:type="dxa"/>
            <w:shd w:val="clear" w:color="auto" w:fill="D9EAF7"/>
          </w:tcPr>
          <w:p w14:paraId="0488BDAC" w14:textId="77777777" w:rsidR="004B4C2B" w:rsidRPr="00E36D4E" w:rsidRDefault="007258D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36D4E">
              <w:rPr>
                <w:rFonts w:ascii="Times New Roman" w:hAnsi="Times New Roman" w:cs="Times New Roman"/>
                <w:b/>
                <w:sz w:val="28"/>
                <w:szCs w:val="28"/>
              </w:rPr>
              <w:t>Purpose</w:t>
            </w:r>
          </w:p>
        </w:tc>
      </w:tr>
      <w:tr w:rsidR="004B4C2B" w:rsidRPr="00E36D4E" w14:paraId="2307FBD3" w14:textId="77777777">
        <w:trPr>
          <w:jc w:val="center"/>
        </w:trPr>
        <w:tc>
          <w:tcPr>
            <w:tcW w:w="4968" w:type="dxa"/>
          </w:tcPr>
          <w:p w14:paraId="3343A8D4" w14:textId="77777777" w:rsidR="004B4C2B" w:rsidRPr="00E36D4E" w:rsidRDefault="007258D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36D4E">
              <w:rPr>
                <w:rFonts w:ascii="Times New Roman" w:hAnsi="Times New Roman" w:cs="Times New Roman"/>
                <w:sz w:val="28"/>
                <w:szCs w:val="28"/>
              </w:rPr>
              <w:t>ServiceNow</w:t>
            </w:r>
          </w:p>
        </w:tc>
        <w:tc>
          <w:tcPr>
            <w:tcW w:w="4968" w:type="dxa"/>
          </w:tcPr>
          <w:p w14:paraId="45B099C5" w14:textId="77777777" w:rsidR="004B4C2B" w:rsidRPr="00E36D4E" w:rsidRDefault="007258D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36D4E">
              <w:rPr>
                <w:rFonts w:ascii="Times New Roman" w:hAnsi="Times New Roman" w:cs="Times New Roman"/>
                <w:sz w:val="28"/>
                <w:szCs w:val="28"/>
              </w:rPr>
              <w:t>Platform used to implement the procurement workflow</w:t>
            </w:r>
          </w:p>
        </w:tc>
      </w:tr>
      <w:tr w:rsidR="004B4C2B" w:rsidRPr="00E36D4E" w14:paraId="548145B4" w14:textId="77777777">
        <w:trPr>
          <w:jc w:val="center"/>
        </w:trPr>
        <w:tc>
          <w:tcPr>
            <w:tcW w:w="4968" w:type="dxa"/>
          </w:tcPr>
          <w:p w14:paraId="04549EA7" w14:textId="77777777" w:rsidR="004B4C2B" w:rsidRPr="00E36D4E" w:rsidRDefault="007258D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36D4E">
              <w:rPr>
                <w:rFonts w:ascii="Times New Roman" w:hAnsi="Times New Roman" w:cs="Times New Roman"/>
                <w:sz w:val="28"/>
                <w:szCs w:val="28"/>
              </w:rPr>
              <w:t>Flow Designer</w:t>
            </w:r>
          </w:p>
        </w:tc>
        <w:tc>
          <w:tcPr>
            <w:tcW w:w="4968" w:type="dxa"/>
          </w:tcPr>
          <w:p w14:paraId="3D572DB5" w14:textId="77777777" w:rsidR="004B4C2B" w:rsidRPr="00E36D4E" w:rsidRDefault="007258D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36D4E">
              <w:rPr>
                <w:rFonts w:ascii="Times New Roman" w:hAnsi="Times New Roman" w:cs="Times New Roman"/>
                <w:sz w:val="28"/>
                <w:szCs w:val="28"/>
              </w:rPr>
              <w:t>Used to create the automation flow</w:t>
            </w:r>
          </w:p>
        </w:tc>
      </w:tr>
      <w:tr w:rsidR="004B4C2B" w:rsidRPr="00E36D4E" w14:paraId="013CB5C6" w14:textId="77777777">
        <w:trPr>
          <w:jc w:val="center"/>
        </w:trPr>
        <w:tc>
          <w:tcPr>
            <w:tcW w:w="4968" w:type="dxa"/>
          </w:tcPr>
          <w:p w14:paraId="7E5BF922" w14:textId="77777777" w:rsidR="004B4C2B" w:rsidRPr="00E36D4E" w:rsidRDefault="007258D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36D4E">
              <w:rPr>
                <w:rFonts w:ascii="Times New Roman" w:hAnsi="Times New Roman" w:cs="Times New Roman"/>
                <w:sz w:val="28"/>
                <w:szCs w:val="28"/>
              </w:rPr>
              <w:t>Service Catalog</w:t>
            </w:r>
          </w:p>
        </w:tc>
        <w:tc>
          <w:tcPr>
            <w:tcW w:w="4968" w:type="dxa"/>
          </w:tcPr>
          <w:p w14:paraId="29717906" w14:textId="77777777" w:rsidR="004B4C2B" w:rsidRPr="00E36D4E" w:rsidRDefault="007258D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36D4E">
              <w:rPr>
                <w:rFonts w:ascii="Times New Roman" w:hAnsi="Times New Roman" w:cs="Times New Roman"/>
                <w:sz w:val="28"/>
                <w:szCs w:val="28"/>
              </w:rPr>
              <w:t>Used to place the Standard Laptop request</w:t>
            </w:r>
          </w:p>
        </w:tc>
      </w:tr>
      <w:tr w:rsidR="004B4C2B" w:rsidRPr="00E36D4E" w14:paraId="59E2DA3A" w14:textId="77777777">
        <w:trPr>
          <w:jc w:val="center"/>
        </w:trPr>
        <w:tc>
          <w:tcPr>
            <w:tcW w:w="4968" w:type="dxa"/>
          </w:tcPr>
          <w:p w14:paraId="11161133" w14:textId="77777777" w:rsidR="004B4C2B" w:rsidRPr="00E36D4E" w:rsidRDefault="007258D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36D4E">
              <w:rPr>
                <w:rFonts w:ascii="Times New Roman" w:hAnsi="Times New Roman" w:cs="Times New Roman"/>
                <w:sz w:val="28"/>
                <w:szCs w:val="28"/>
              </w:rPr>
              <w:t>Requested Item</w:t>
            </w:r>
          </w:p>
        </w:tc>
        <w:tc>
          <w:tcPr>
            <w:tcW w:w="4968" w:type="dxa"/>
          </w:tcPr>
          <w:p w14:paraId="169E81B6" w14:textId="77777777" w:rsidR="004B4C2B" w:rsidRPr="00E36D4E" w:rsidRDefault="007258D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36D4E">
              <w:rPr>
                <w:rFonts w:ascii="Times New Roman" w:hAnsi="Times New Roman" w:cs="Times New Roman"/>
                <w:sz w:val="28"/>
                <w:szCs w:val="28"/>
              </w:rPr>
              <w:t xml:space="preserve">Record used as the input for the Catalog </w:t>
            </w:r>
            <w:r w:rsidRPr="00E36D4E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Task</w:t>
            </w:r>
          </w:p>
        </w:tc>
      </w:tr>
      <w:tr w:rsidR="004B4C2B" w:rsidRPr="00E36D4E" w14:paraId="2E80CE7D" w14:textId="77777777">
        <w:trPr>
          <w:jc w:val="center"/>
        </w:trPr>
        <w:tc>
          <w:tcPr>
            <w:tcW w:w="4968" w:type="dxa"/>
          </w:tcPr>
          <w:p w14:paraId="6EDAC09E" w14:textId="77777777" w:rsidR="004B4C2B" w:rsidRPr="00E36D4E" w:rsidRDefault="007258D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36D4E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Catalog Task</w:t>
            </w:r>
          </w:p>
        </w:tc>
        <w:tc>
          <w:tcPr>
            <w:tcW w:w="4968" w:type="dxa"/>
          </w:tcPr>
          <w:p w14:paraId="591C51F3" w14:textId="77777777" w:rsidR="004B4C2B" w:rsidRPr="00E36D4E" w:rsidRDefault="007258D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36D4E">
              <w:rPr>
                <w:rFonts w:ascii="Times New Roman" w:hAnsi="Times New Roman" w:cs="Times New Roman"/>
                <w:sz w:val="28"/>
                <w:szCs w:val="28"/>
              </w:rPr>
              <w:t>Task created for laptop configuration</w:t>
            </w:r>
          </w:p>
        </w:tc>
      </w:tr>
      <w:tr w:rsidR="004B4C2B" w:rsidRPr="00E36D4E" w14:paraId="39A4F0AC" w14:textId="77777777">
        <w:trPr>
          <w:jc w:val="center"/>
        </w:trPr>
        <w:tc>
          <w:tcPr>
            <w:tcW w:w="4968" w:type="dxa"/>
          </w:tcPr>
          <w:p w14:paraId="1E7E6AE0" w14:textId="77777777" w:rsidR="004B4C2B" w:rsidRPr="00E36D4E" w:rsidRDefault="007258D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36D4E">
              <w:rPr>
                <w:rFonts w:ascii="Times New Roman" w:hAnsi="Times New Roman" w:cs="Times New Roman"/>
                <w:sz w:val="28"/>
                <w:szCs w:val="28"/>
              </w:rPr>
              <w:t>Hardware Group</w:t>
            </w:r>
          </w:p>
        </w:tc>
        <w:tc>
          <w:tcPr>
            <w:tcW w:w="4968" w:type="dxa"/>
          </w:tcPr>
          <w:p w14:paraId="72D6E891" w14:textId="77777777" w:rsidR="004B4C2B" w:rsidRPr="00E36D4E" w:rsidRDefault="007258D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36D4E">
              <w:rPr>
                <w:rFonts w:ascii="Times New Roman" w:hAnsi="Times New Roman" w:cs="Times New Roman"/>
                <w:sz w:val="28"/>
                <w:szCs w:val="28"/>
              </w:rPr>
              <w:t>Assignment group responsible for configuration</w:t>
            </w:r>
          </w:p>
        </w:tc>
      </w:tr>
    </w:tbl>
    <w:p w14:paraId="07B1C2D7" w14:textId="77777777" w:rsidR="004B4C2B" w:rsidRPr="00E36D4E" w:rsidRDefault="007258DD">
      <w:pPr>
        <w:rPr>
          <w:rFonts w:ascii="Times New Roman" w:hAnsi="Times New Roman" w:cs="Times New Roman"/>
          <w:sz w:val="28"/>
          <w:szCs w:val="28"/>
        </w:rPr>
      </w:pPr>
      <w:r w:rsidRPr="00E36D4E">
        <w:rPr>
          <w:rFonts w:ascii="Times New Roman" w:hAnsi="Times New Roman" w:cs="Times New Roman"/>
          <w:b/>
          <w:sz w:val="28"/>
          <w:szCs w:val="28"/>
        </w:rPr>
        <w:t>5. Input – Process – Output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4B4C2B" w:rsidRPr="00E36D4E" w14:paraId="4619590A" w14:textId="77777777">
        <w:trPr>
          <w:jc w:val="center"/>
        </w:trPr>
        <w:tc>
          <w:tcPr>
            <w:tcW w:w="3312" w:type="dxa"/>
            <w:shd w:val="clear" w:color="auto" w:fill="D9EAF7"/>
          </w:tcPr>
          <w:p w14:paraId="498C691A" w14:textId="77777777" w:rsidR="004B4C2B" w:rsidRPr="00E36D4E" w:rsidRDefault="007258D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36D4E">
              <w:rPr>
                <w:rFonts w:ascii="Times New Roman" w:hAnsi="Times New Roman" w:cs="Times New Roman"/>
                <w:b/>
                <w:sz w:val="28"/>
                <w:szCs w:val="28"/>
              </w:rPr>
              <w:t>Category</w:t>
            </w:r>
          </w:p>
        </w:tc>
        <w:tc>
          <w:tcPr>
            <w:tcW w:w="3312" w:type="dxa"/>
            <w:shd w:val="clear" w:color="auto" w:fill="D9EAF7"/>
          </w:tcPr>
          <w:p w14:paraId="2AA8F0B9" w14:textId="77777777" w:rsidR="004B4C2B" w:rsidRPr="00E36D4E" w:rsidRDefault="007258D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36D4E">
              <w:rPr>
                <w:rFonts w:ascii="Times New Roman" w:hAnsi="Times New Roman" w:cs="Times New Roman"/>
                <w:b/>
                <w:sz w:val="28"/>
                <w:szCs w:val="28"/>
              </w:rPr>
              <w:t>Requirement</w:t>
            </w:r>
          </w:p>
        </w:tc>
        <w:tc>
          <w:tcPr>
            <w:tcW w:w="3312" w:type="dxa"/>
            <w:shd w:val="clear" w:color="auto" w:fill="D9EAF7"/>
          </w:tcPr>
          <w:p w14:paraId="2E27C0BA" w14:textId="77777777" w:rsidR="004B4C2B" w:rsidRPr="00E36D4E" w:rsidRDefault="007258D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36D4E">
              <w:rPr>
                <w:rFonts w:ascii="Times New Roman" w:hAnsi="Times New Roman" w:cs="Times New Roman"/>
                <w:b/>
                <w:sz w:val="28"/>
                <w:szCs w:val="28"/>
              </w:rPr>
              <w:t>Expected Result</w:t>
            </w:r>
          </w:p>
        </w:tc>
      </w:tr>
      <w:tr w:rsidR="004B4C2B" w:rsidRPr="00E36D4E" w14:paraId="252E3D04" w14:textId="77777777">
        <w:trPr>
          <w:jc w:val="center"/>
        </w:trPr>
        <w:tc>
          <w:tcPr>
            <w:tcW w:w="3312" w:type="dxa"/>
          </w:tcPr>
          <w:p w14:paraId="5579BAAF" w14:textId="77777777" w:rsidR="004B4C2B" w:rsidRPr="00E36D4E" w:rsidRDefault="007258D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36D4E">
              <w:rPr>
                <w:rFonts w:ascii="Times New Roman" w:hAnsi="Times New Roman" w:cs="Times New Roman"/>
                <w:sz w:val="28"/>
                <w:szCs w:val="28"/>
              </w:rPr>
              <w:t>Input</w:t>
            </w:r>
          </w:p>
        </w:tc>
        <w:tc>
          <w:tcPr>
            <w:tcW w:w="3312" w:type="dxa"/>
          </w:tcPr>
          <w:p w14:paraId="39FBB48D" w14:textId="77777777" w:rsidR="004B4C2B" w:rsidRPr="00E36D4E" w:rsidRDefault="007258D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36D4E">
              <w:rPr>
                <w:rFonts w:ascii="Times New Roman" w:hAnsi="Times New Roman" w:cs="Times New Roman"/>
                <w:sz w:val="28"/>
                <w:szCs w:val="28"/>
              </w:rPr>
              <w:t>Standard Laptop request</w:t>
            </w:r>
          </w:p>
        </w:tc>
        <w:tc>
          <w:tcPr>
            <w:tcW w:w="3312" w:type="dxa"/>
          </w:tcPr>
          <w:p w14:paraId="084A4B0F" w14:textId="77777777" w:rsidR="004B4C2B" w:rsidRPr="00E36D4E" w:rsidRDefault="007258D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36D4E">
              <w:rPr>
                <w:rFonts w:ascii="Times New Roman" w:hAnsi="Times New Roman" w:cs="Times New Roman"/>
                <w:sz w:val="28"/>
                <w:szCs w:val="28"/>
              </w:rPr>
              <w:t>Request is created</w:t>
            </w:r>
          </w:p>
        </w:tc>
      </w:tr>
      <w:tr w:rsidR="004B4C2B" w:rsidRPr="00E36D4E" w14:paraId="5240CEAB" w14:textId="77777777">
        <w:trPr>
          <w:jc w:val="center"/>
        </w:trPr>
        <w:tc>
          <w:tcPr>
            <w:tcW w:w="3312" w:type="dxa"/>
          </w:tcPr>
          <w:p w14:paraId="79E78FA0" w14:textId="77777777" w:rsidR="004B4C2B" w:rsidRPr="00E36D4E" w:rsidRDefault="007258D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36D4E">
              <w:rPr>
                <w:rFonts w:ascii="Times New Roman" w:hAnsi="Times New Roman" w:cs="Times New Roman"/>
                <w:sz w:val="28"/>
                <w:szCs w:val="28"/>
              </w:rPr>
              <w:t>Process</w:t>
            </w:r>
          </w:p>
        </w:tc>
        <w:tc>
          <w:tcPr>
            <w:tcW w:w="3312" w:type="dxa"/>
          </w:tcPr>
          <w:p w14:paraId="437DF0C6" w14:textId="77777777" w:rsidR="004B4C2B" w:rsidRPr="00E36D4E" w:rsidRDefault="007258D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36D4E">
              <w:rPr>
                <w:rFonts w:ascii="Times New Roman" w:hAnsi="Times New Roman" w:cs="Times New Roman"/>
                <w:sz w:val="28"/>
                <w:szCs w:val="28"/>
              </w:rPr>
              <w:t>Approval followed by Flow Designer automation</w:t>
            </w:r>
          </w:p>
        </w:tc>
        <w:tc>
          <w:tcPr>
            <w:tcW w:w="3312" w:type="dxa"/>
          </w:tcPr>
          <w:p w14:paraId="518ABB50" w14:textId="77777777" w:rsidR="004B4C2B" w:rsidRPr="00E36D4E" w:rsidRDefault="007258D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36D4E">
              <w:rPr>
                <w:rFonts w:ascii="Times New Roman" w:hAnsi="Times New Roman" w:cs="Times New Roman"/>
                <w:sz w:val="28"/>
                <w:szCs w:val="28"/>
              </w:rPr>
              <w:t>Catalog Task is created</w:t>
            </w:r>
          </w:p>
        </w:tc>
      </w:tr>
      <w:tr w:rsidR="004B4C2B" w:rsidRPr="00E36D4E" w14:paraId="36B83F76" w14:textId="77777777">
        <w:trPr>
          <w:jc w:val="center"/>
        </w:trPr>
        <w:tc>
          <w:tcPr>
            <w:tcW w:w="3312" w:type="dxa"/>
          </w:tcPr>
          <w:p w14:paraId="1B455176" w14:textId="77777777" w:rsidR="004B4C2B" w:rsidRPr="00E36D4E" w:rsidRDefault="007258D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36D4E">
              <w:rPr>
                <w:rFonts w:ascii="Times New Roman" w:hAnsi="Times New Roman" w:cs="Times New Roman"/>
                <w:sz w:val="28"/>
                <w:szCs w:val="28"/>
              </w:rPr>
              <w:t>Output</w:t>
            </w:r>
          </w:p>
        </w:tc>
        <w:tc>
          <w:tcPr>
            <w:tcW w:w="3312" w:type="dxa"/>
          </w:tcPr>
          <w:p w14:paraId="4D52DF74" w14:textId="77777777" w:rsidR="004B4C2B" w:rsidRPr="00E36D4E" w:rsidRDefault="007258D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36D4E">
              <w:rPr>
                <w:rFonts w:ascii="Times New Roman" w:hAnsi="Times New Roman" w:cs="Times New Roman"/>
                <w:sz w:val="28"/>
                <w:szCs w:val="28"/>
              </w:rPr>
              <w:t>Task assigned to Hardware</w:t>
            </w:r>
          </w:p>
        </w:tc>
        <w:tc>
          <w:tcPr>
            <w:tcW w:w="3312" w:type="dxa"/>
          </w:tcPr>
          <w:p w14:paraId="7F5338D5" w14:textId="77777777" w:rsidR="004B4C2B" w:rsidRPr="00E36D4E" w:rsidRDefault="007258D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36D4E">
              <w:rPr>
                <w:rFonts w:ascii="Times New Roman" w:hAnsi="Times New Roman" w:cs="Times New Roman"/>
                <w:sz w:val="28"/>
                <w:szCs w:val="28"/>
              </w:rPr>
              <w:t>Hardware team receives the configuration task</w:t>
            </w:r>
          </w:p>
        </w:tc>
      </w:tr>
    </w:tbl>
    <w:p w14:paraId="556763EA" w14:textId="77777777" w:rsidR="004B4C2B" w:rsidRPr="00E36D4E" w:rsidRDefault="007258DD">
      <w:pPr>
        <w:rPr>
          <w:rFonts w:ascii="Times New Roman" w:hAnsi="Times New Roman" w:cs="Times New Roman"/>
          <w:sz w:val="28"/>
          <w:szCs w:val="28"/>
        </w:rPr>
      </w:pPr>
      <w:r w:rsidRPr="00E36D4E">
        <w:rPr>
          <w:rFonts w:ascii="Times New Roman" w:hAnsi="Times New Roman" w:cs="Times New Roman"/>
          <w:b/>
          <w:sz w:val="28"/>
          <w:szCs w:val="28"/>
        </w:rPr>
        <w:t>6. Acceptance Criteria</w:t>
      </w:r>
    </w:p>
    <w:p w14:paraId="7A70DDDF" w14:textId="77777777" w:rsidR="004B4C2B" w:rsidRPr="00E36D4E" w:rsidRDefault="007258DD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E36D4E">
        <w:rPr>
          <w:rFonts w:ascii="Times New Roman" w:hAnsi="Times New Roman" w:cs="Times New Roman"/>
          <w:sz w:val="28"/>
          <w:szCs w:val="28"/>
        </w:rPr>
        <w:t>The Standard Laptop item is available in the Service Catalog.</w:t>
      </w:r>
    </w:p>
    <w:p w14:paraId="56FCBA5B" w14:textId="77777777" w:rsidR="004B4C2B" w:rsidRPr="00E36D4E" w:rsidRDefault="007258DD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E36D4E">
        <w:rPr>
          <w:rFonts w:ascii="Times New Roman" w:hAnsi="Times New Roman" w:cs="Times New Roman"/>
          <w:sz w:val="28"/>
          <w:szCs w:val="28"/>
        </w:rPr>
        <w:t>The request can be submitted and approved.</w:t>
      </w:r>
    </w:p>
    <w:p w14:paraId="38862920" w14:textId="77777777" w:rsidR="004B4C2B" w:rsidRPr="00E36D4E" w:rsidRDefault="007258DD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E36D4E">
        <w:rPr>
          <w:rFonts w:ascii="Times New Roman" w:hAnsi="Times New Roman" w:cs="Times New Roman"/>
          <w:sz w:val="28"/>
          <w:szCs w:val="28"/>
        </w:rPr>
        <w:t>The configured Flow runs after approval.</w:t>
      </w:r>
    </w:p>
    <w:p w14:paraId="0DE471F7" w14:textId="77777777" w:rsidR="004B4C2B" w:rsidRPr="00E36D4E" w:rsidRDefault="007258DD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E36D4E">
        <w:rPr>
          <w:rFonts w:ascii="Times New Roman" w:hAnsi="Times New Roman" w:cs="Times New Roman"/>
          <w:sz w:val="28"/>
          <w:szCs w:val="28"/>
        </w:rPr>
        <w:t>A Catalog Task is created automatically.</w:t>
      </w:r>
    </w:p>
    <w:p w14:paraId="0FF4D332" w14:textId="77777777" w:rsidR="004B4C2B" w:rsidRPr="00E36D4E" w:rsidRDefault="007258DD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E36D4E">
        <w:rPr>
          <w:rFonts w:ascii="Times New Roman" w:hAnsi="Times New Roman" w:cs="Times New Roman"/>
          <w:sz w:val="28"/>
          <w:szCs w:val="28"/>
        </w:rPr>
        <w:t>The task contains the required configuration description.</w:t>
      </w:r>
    </w:p>
    <w:p w14:paraId="3E56DD10" w14:textId="77777777" w:rsidR="004B4C2B" w:rsidRPr="00E36D4E" w:rsidRDefault="007258DD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E36D4E">
        <w:rPr>
          <w:rFonts w:ascii="Times New Roman" w:hAnsi="Times New Roman" w:cs="Times New Roman"/>
          <w:sz w:val="28"/>
          <w:szCs w:val="28"/>
        </w:rPr>
        <w:t>The Assignment Group is Hardware.</w:t>
      </w:r>
    </w:p>
    <w:p w14:paraId="256B759F" w14:textId="77777777" w:rsidR="004B4C2B" w:rsidRPr="00E36D4E" w:rsidRDefault="007258DD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E36D4E">
        <w:rPr>
          <w:rFonts w:ascii="Times New Roman" w:hAnsi="Times New Roman" w:cs="Times New Roman"/>
          <w:sz w:val="28"/>
          <w:szCs w:val="28"/>
        </w:rPr>
        <w:t>The created Catalog Task can be opened and verified.</w:t>
      </w:r>
    </w:p>
    <w:p w14:paraId="268C2131" w14:textId="77777777" w:rsidR="004B4C2B" w:rsidRPr="00E36D4E" w:rsidRDefault="007258DD">
      <w:pPr>
        <w:rPr>
          <w:rFonts w:ascii="Times New Roman" w:hAnsi="Times New Roman" w:cs="Times New Roman"/>
          <w:sz w:val="28"/>
          <w:szCs w:val="28"/>
        </w:rPr>
      </w:pPr>
      <w:r w:rsidRPr="00E36D4E">
        <w:rPr>
          <w:rFonts w:ascii="Times New Roman" w:hAnsi="Times New Roman" w:cs="Times New Roman"/>
          <w:b/>
          <w:sz w:val="28"/>
          <w:szCs w:val="28"/>
        </w:rPr>
        <w:t>7. Conclusion</w:t>
      </w:r>
    </w:p>
    <w:p w14:paraId="68E212C4" w14:textId="77777777" w:rsidR="004B4C2B" w:rsidRPr="00E36D4E" w:rsidRDefault="007258DD">
      <w:pPr>
        <w:rPr>
          <w:rFonts w:ascii="Times New Roman" w:hAnsi="Times New Roman" w:cs="Times New Roman"/>
          <w:sz w:val="28"/>
          <w:szCs w:val="28"/>
        </w:rPr>
      </w:pPr>
      <w:r w:rsidRPr="00E36D4E">
        <w:rPr>
          <w:rFonts w:ascii="Times New Roman" w:hAnsi="Times New Roman" w:cs="Times New Roman"/>
          <w:sz w:val="28"/>
          <w:szCs w:val="28"/>
        </w:rPr>
        <w:t>The requirement analysis defines the requirements for automating the standard laptop procurement workflow. These requirements provide the foundation for the design and development phases.</w:t>
      </w:r>
    </w:p>
    <w:p w14:paraId="43F6CB5C" w14:textId="77777777" w:rsidR="004B4C2B" w:rsidRPr="00E36D4E" w:rsidRDefault="007258DD">
      <w:pPr>
        <w:rPr>
          <w:rFonts w:ascii="Times New Roman" w:hAnsi="Times New Roman" w:cs="Times New Roman"/>
          <w:sz w:val="28"/>
          <w:szCs w:val="28"/>
        </w:rPr>
      </w:pPr>
      <w:r w:rsidRPr="00E36D4E">
        <w:rPr>
          <w:rFonts w:ascii="Times New Roman" w:hAnsi="Times New Roman" w:cs="Times New Roman"/>
          <w:sz w:val="28"/>
          <w:szCs w:val="28"/>
        </w:rPr>
        <w:t>Suggested evidence: requirement list and screenshots of the Standard Laptop catalog item.</w:t>
      </w:r>
    </w:p>
    <w:sectPr w:rsidR="004B4C2B" w:rsidRPr="00E36D4E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73772807">
    <w:abstractNumId w:val="8"/>
  </w:num>
  <w:num w:numId="2" w16cid:durableId="637879500">
    <w:abstractNumId w:val="6"/>
  </w:num>
  <w:num w:numId="3" w16cid:durableId="168955930">
    <w:abstractNumId w:val="5"/>
  </w:num>
  <w:num w:numId="4" w16cid:durableId="1058357215">
    <w:abstractNumId w:val="4"/>
  </w:num>
  <w:num w:numId="5" w16cid:durableId="141579074">
    <w:abstractNumId w:val="7"/>
  </w:num>
  <w:num w:numId="6" w16cid:durableId="389309613">
    <w:abstractNumId w:val="3"/>
  </w:num>
  <w:num w:numId="7" w16cid:durableId="224224755">
    <w:abstractNumId w:val="2"/>
  </w:num>
  <w:num w:numId="8" w16cid:durableId="276180619">
    <w:abstractNumId w:val="1"/>
  </w:num>
  <w:num w:numId="9" w16cid:durableId="8854070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B4C2B"/>
    <w:rsid w:val="007258DD"/>
    <w:rsid w:val="00AA1D8D"/>
    <w:rsid w:val="00B47730"/>
    <w:rsid w:val="00B515AD"/>
    <w:rsid w:val="00CB0664"/>
    <w:rsid w:val="00E36D4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36F3EC21-BA9A-4F9A-BBFD-BAD6CAB537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380</Words>
  <Characters>2166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rismafathima25@gmail.com</cp:lastModifiedBy>
  <cp:revision>2</cp:revision>
  <dcterms:created xsi:type="dcterms:W3CDTF">2013-12-23T23:15:00Z</dcterms:created>
  <dcterms:modified xsi:type="dcterms:W3CDTF">2026-09-26T14:29:00Z</dcterms:modified>
  <cp:category/>
</cp:coreProperties>
</file>